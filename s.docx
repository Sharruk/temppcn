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346E89F" w14:textId="77777777">
      <w:pPr>
        <w:jc w:val="center"/>
      </w:pPr>
      <w:r>
        <w:rPr>
          <w:rFonts w:ascii="Arial" w:hAnsi="Arial" w:eastAsia="ＭＳ 明朝" w:cs="Arial" w:eastAsiaTheme="minorEastAsia" w:csTheme="minorBidi"/>
          <w:b/>
          <w:bCs/>
          <w:color w:val="1F4E79"/>
          <w:sz w:val="44"/>
          <w:szCs w:val="22"/>
        </w:rPr>
        <w:t>OpenCode Setup &amp; Lab Workflow</w:t>
      </w:r>
    </w:p>
    <w:p w14:paraId="2256CEF1" w14:textId="77777777">
      <w:pPr>
        <w:jc w:val="center"/>
      </w:pPr>
      <w:r>
        <w:rPr>
          <w:rFonts w:ascii="Arial" w:hAnsi="Arial" w:eastAsia="ＭＳ 明朝" w:cs="Arial" w:eastAsiaTheme="minorEastAsia" w:csTheme="minorBidi"/>
          <w:i/>
          <w:iCs/>
          <w:sz w:val="20"/>
          <w:szCs w:val="22"/>
        </w:rPr>
        <w:t>Ubuntu on WSL • Computer Networks Practical • C / C++ • No database</w:t>
      </w:r>
    </w:p>
    <w:p w14:paraId="774DA959" w14:textId="77777777">
      <w:pPr>
        <w:spacing w:after="200" w:line="276" w:lineRule="auto"/>
      </w:pPr>
      <w:r>
        <w:rPr>
          <w:rFonts w:ascii="Arial" w:hAnsi="Arial" w:eastAsia="ＭＳ 明朝" w:cs="Arial" w:eastAsiaTheme="minorEastAsia" w:csTheme="minorBidi"/>
          <w:sz w:val="20"/>
          <w:szCs w:val="22"/>
        </w:rPr>
        <w:t>Goal: create a test folder containing question.txt, install OpenCode, reopen the folder, connect Google Gemini with an API key, choose a model, ask OpenCode to read the question, generate the required C/C++ files, and show the exact commands to compile and run them.</w:t>
      </w:r>
    </w:p>
    <w:p w14:paraId="7966A534"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1 — Open Ubuntu (WSL) and create the test directory</w:t>
      </w:r>
    </w:p>
    <w:p w14:paraId="71DCAF0D" w14:textId="77777777">
      <w:pPr>
        <w:spacing w:after="200" w:line="276" w:lineRule="auto"/>
      </w:pPr>
      <w:r>
        <w:rPr>
          <w:rFonts w:ascii="Arial" w:hAnsi="Arial" w:eastAsia="ＭＳ 明朝" w:cs="Arial" w:eastAsiaTheme="minorEastAsia" w:csTheme="minorBidi"/>
          <w:sz w:val="20"/>
          <w:szCs w:val="22"/>
        </w:rPr>
        <w:t>Open an Ubuntu terminal (not PowerShell or Command Prompt), then run:</w:t>
      </w:r>
    </w:p>
    <w:p w14:paraId="3A348CF8" w14:textId="77777777">
      <w:pPr>
        <w:shd w:val="clear" w:fill="F2F2F2"/>
        <w:spacing w:after="120"/>
        <w:ind w:left="360"/>
      </w:pPr>
      <w:r>
        <w:rPr>
          <w:rFonts w:ascii="Consolas" w:hAnsi="Consolas" w:eastAsia="ＭＳ 明朝" w:cs="Consolas" w:eastAsiaTheme="minorEastAsia" w:csTheme="minorBidi"/>
          <w:sz w:val="18"/>
          <w:szCs w:val="22"/>
        </w:rPr>
        <w:t>mkdir -p ~/test</w:t>
      </w:r>
      <w:r>
        <w:br w:type="textWrapping"/>
      </w:r>
      <w:r>
        <w:rPr>
          <w:rFonts w:ascii="Consolas" w:hAnsi="Consolas" w:eastAsia="ＭＳ 明朝" w:cs="Consolas" w:eastAsiaTheme="minorEastAsia" w:csTheme="minorBidi"/>
          <w:sz w:val="18"/>
          <w:szCs w:val="22"/>
        </w:rPr>
        <w:t>cd ~/test</w:t>
      </w:r>
      <w:r>
        <w:br w:type="textWrapping"/>
      </w:r>
      <w:r>
        <w:rPr>
          <w:rFonts w:ascii="Consolas" w:hAnsi="Consolas" w:eastAsia="ＭＳ 明朝" w:cs="Consolas" w:eastAsiaTheme="minorEastAsia" w:csTheme="minorBidi"/>
          <w:sz w:val="18"/>
          <w:szCs w:val="22"/>
        </w:rPr>
        <w:t>pwd</w:t>
      </w:r>
    </w:p>
    <w:p w14:paraId="0D10DAB1" w14:textId="77777777">
      <w:pPr>
        <w:spacing w:after="200" w:line="276" w:lineRule="auto"/>
      </w:pPr>
      <w:r>
        <w:rPr>
          <w:rFonts w:ascii="Arial" w:hAnsi="Arial" w:eastAsia="ＭＳ 明朝" w:cs="Arial" w:eastAsiaTheme="minorEastAsia" w:csTheme="minorBidi"/>
          <w:sz w:val="20"/>
          <w:szCs w:val="22"/>
        </w:rPr>
        <w:t>The final command should show a path similar to /home/&lt;your-username&gt;/test.</w:t>
      </w:r>
    </w:p>
    <w:p w14:paraId="5AA26E8C"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2 — Create question.txt</w:t>
      </w:r>
    </w:p>
    <w:p w14:paraId="2477DE2F" w14:textId="77777777">
      <w:pPr>
        <w:spacing w:after="200" w:line="276" w:lineRule="auto"/>
      </w:pPr>
      <w:r>
        <w:rPr>
          <w:rFonts w:ascii="Arial" w:hAnsi="Arial" w:eastAsia="ＭＳ 明朝" w:cs="Arial" w:eastAsiaTheme="minorEastAsia" w:csTheme="minorBidi"/>
          <w:sz w:val="20"/>
          <w:szCs w:val="22"/>
        </w:rPr>
        <w:t>Run:</w:t>
      </w:r>
    </w:p>
    <w:p w14:paraId="25936514" w14:textId="77777777">
      <w:pPr>
        <w:shd w:val="clear" w:fill="F2F2F2"/>
        <w:spacing w:after="120"/>
        <w:ind w:left="360"/>
      </w:pPr>
      <w:r>
        <w:rPr>
          <w:rFonts w:ascii="Consolas" w:hAnsi="Consolas" w:eastAsia="ＭＳ 明朝" w:cs="Consolas" w:eastAsiaTheme="minorEastAsia" w:csTheme="minorBidi"/>
          <w:sz w:val="18"/>
          <w:szCs w:val="22"/>
        </w:rPr>
        <w:t>nano question.txt</w:t>
      </w:r>
    </w:p>
    <w:p w14:paraId="229965FE" w14:textId="77777777">
      <w:pPr>
        <w:spacing w:after="200" w:line="276" w:lineRule="auto"/>
      </w:pPr>
      <w:r>
        <w:rPr>
          <w:rFonts w:ascii="Arial" w:hAnsi="Arial" w:eastAsia="ＭＳ 明朝" w:cs="Arial" w:eastAsiaTheme="minorEastAsia" w:csTheme="minorBidi"/>
          <w:sz w:val="20"/>
          <w:szCs w:val="22"/>
        </w:rPr>
        <w:t>Type or paste the Computer Networks practical question supplied by your faculty. The solution language will be C or C++. Do not include database requirements unless the question explicitly asks for them.</w:t>
      </w:r>
    </w:p>
    <w:p w14:paraId="71EA7DD0" w14:textId="77777777">
      <w:pPr>
        <w:spacing w:after="200" w:line="276" w:lineRule="auto"/>
      </w:pPr>
      <w:r>
        <w:rPr>
          <w:rFonts w:ascii="Arial" w:hAnsi="Arial" w:eastAsia="ＭＳ 明朝" w:cs="Arial" w:eastAsiaTheme="minorEastAsia" w:csTheme="minorBidi"/>
          <w:sz w:val="20"/>
          <w:szCs w:val="22"/>
        </w:rPr>
        <w:t>Save in Nano: Ctrl+O, press Enter, then Ctrl+X. Verify the file:</w:t>
      </w:r>
    </w:p>
    <w:p w14:paraId="4BE98BC6" w14:textId="77777777">
      <w:pPr>
        <w:shd w:val="clear" w:fill="F2F2F2"/>
        <w:spacing w:after="120"/>
        <w:ind w:left="360"/>
      </w:pPr>
      <w:r>
        <w:rPr>
          <w:rFonts w:ascii="Consolas" w:hAnsi="Consolas" w:eastAsia="ＭＳ 明朝" w:cs="Consolas" w:eastAsiaTheme="minorEastAsia" w:csTheme="minorBidi"/>
          <w:sz w:val="18"/>
          <w:szCs w:val="22"/>
        </w:rPr>
        <w:t>cat question.txt</w:t>
      </w:r>
    </w:p>
    <w:p w14:paraId="59A40478"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3 — Install OpenCode (one-time setup)</w:t>
      </w:r>
    </w:p>
    <w:p w14:paraId="044C4BC2" w14:textId="77777777">
      <w:pPr>
        <w:spacing w:after="200" w:line="276" w:lineRule="auto"/>
      </w:pPr>
      <w:r>
        <w:rPr>
          <w:rFonts w:ascii="Arial" w:hAnsi="Arial" w:eastAsia="ＭＳ 明朝" w:cs="Arial" w:eastAsiaTheme="minorEastAsia" w:csTheme="minorBidi"/>
          <w:sz w:val="20"/>
          <w:szCs w:val="22"/>
        </w:rPr>
        <w:t>Stay in the test directory, then run the official OpenCode installer:</w:t>
      </w:r>
    </w:p>
    <w:p w14:paraId="7E0314FC" w14:textId="77777777">
      <w:pPr>
        <w:shd w:val="clear" w:fill="F2F2F2"/>
        <w:spacing w:after="120"/>
        <w:ind w:left="360"/>
      </w:pPr>
      <w:r>
        <w:rPr>
          <w:rFonts w:ascii="Consolas" w:hAnsi="Consolas" w:eastAsia="ＭＳ 明朝" w:cs="Consolas" w:eastAsiaTheme="minorEastAsia" w:csTheme="minorBidi"/>
          <w:sz w:val="18"/>
          <w:szCs w:val="22"/>
        </w:rPr>
        <w:t>cd ~/test</w:t>
      </w:r>
      <w:r>
        <w:br w:type="textWrapping"/>
      </w:r>
      <w:r>
        <w:rPr>
          <w:rFonts w:ascii="Consolas" w:hAnsi="Consolas" w:eastAsia="ＭＳ 明朝" w:cs="Consolas" w:eastAsiaTheme="minorEastAsia" w:csTheme="minorBidi"/>
          <w:sz w:val="18"/>
          <w:szCs w:val="22"/>
        </w:rPr>
        <w:t>curl -fsSL https://opencode.ai/v2/install | bash</w:t>
      </w:r>
    </w:p>
    <w:p w14:paraId="5748FAA3" w14:textId="77777777">
      <w:pPr>
        <w:spacing w:after="200" w:line="276" w:lineRule="auto"/>
      </w:pPr>
      <w:r>
        <w:rPr>
          <w:rFonts w:ascii="Arial" w:hAnsi="Arial" w:eastAsia="ＭＳ 明朝" w:cs="Arial" w:eastAsiaTheme="minorEastAsia" w:csTheme="minorBidi"/>
          <w:sz w:val="20"/>
          <w:szCs w:val="22"/>
        </w:rPr>
        <w:t>When the installer finishes, verify:</w:t>
      </w:r>
    </w:p>
    <w:p w14:paraId="25C4190E" w14:textId="77777777">
      <w:pPr>
        <w:shd w:val="clear" w:fill="F2F2F2"/>
        <w:spacing w:after="120"/>
        <w:ind w:left="360"/>
      </w:pPr>
      <w:r>
        <w:rPr>
          <w:rFonts w:ascii="Consolas" w:hAnsi="Consolas" w:eastAsia="ＭＳ 明朝" w:cs="Consolas" w:eastAsiaTheme="minorEastAsia" w:csTheme="minorBidi"/>
          <w:sz w:val="18"/>
          <w:szCs w:val="22"/>
        </w:rPr>
        <w:t>opencode --version</w:t>
      </w:r>
    </w:p>
    <w:p w14:paraId="6F01FFC1" w14:textId="77777777">
      <w:pPr>
        <w:spacing w:after="200" w:line="276" w:lineRule="auto"/>
      </w:pPr>
      <w:r>
        <w:rPr>
          <w:rFonts w:ascii="Arial" w:hAnsi="Arial" w:eastAsia="ＭＳ 明朝" w:cs="Arial" w:eastAsiaTheme="minorEastAsia" w:csTheme="minorBidi"/>
          <w:sz w:val="20"/>
          <w:szCs w:val="22"/>
        </w:rPr>
        <w:t>If the command is not found immediately, close and reopen the Ubuntu terminal and run 'opencode --version' again. Do not reinstall if a version number is already displayed.</w:t>
      </w:r>
    </w:p>
    <w:p w14:paraId="3ABD8EDE"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4 — Close the terminal and reopen the test folder</w:t>
      </w:r>
    </w:p>
    <w:p w14:paraId="151EA8F4" w14:textId="77777777">
      <w:pPr>
        <w:spacing w:after="200" w:line="276" w:lineRule="auto"/>
      </w:pPr>
      <w:r>
        <w:rPr>
          <w:rFonts w:ascii="Arial" w:hAnsi="Arial" w:eastAsia="ＭＳ 明朝" w:cs="Arial" w:eastAsiaTheme="minorEastAsia" w:csTheme="minorBidi"/>
          <w:sz w:val="20"/>
          <w:szCs w:val="22"/>
        </w:rPr>
        <w:t>1. Close the current terminal.</w:t>
      </w:r>
      <w:r>
        <w:br w:type="textWrapping"/>
      </w:r>
      <w:r>
        <w:rPr>
          <w:rFonts w:ascii="Arial" w:hAnsi="Arial" w:eastAsia="ＭＳ 明朝" w:cs="Arial" w:eastAsiaTheme="minorEastAsia" w:csTheme="minorBidi"/>
          <w:sz w:val="20"/>
          <w:szCs w:val="22"/>
        </w:rPr>
        <w:t>2. Open the test folder in VS Code or Antigravity.</w:t>
      </w:r>
      <w:r>
        <w:br w:type="textWrapping"/>
      </w:r>
      <w:r>
        <w:rPr>
          <w:rFonts w:ascii="Arial" w:hAnsi="Arial" w:eastAsia="ＭＳ 明朝" w:cs="Arial" w:eastAsiaTheme="minorEastAsia" w:csTheme="minorBidi"/>
          <w:sz w:val="20"/>
          <w:szCs w:val="22"/>
        </w:rPr>
        <w:t>3. Open a new terminal and make sure the terminal profile is Ubuntu (WSL).</w:t>
      </w:r>
      <w:r>
        <w:br w:type="textWrapping"/>
      </w:r>
      <w:r>
        <w:rPr>
          <w:rFonts w:ascii="Arial" w:hAnsi="Arial" w:eastAsia="ＭＳ 明朝" w:cs="Arial" w:eastAsiaTheme="minorEastAsia" w:csTheme="minorBidi"/>
          <w:sz w:val="20"/>
          <w:szCs w:val="22"/>
        </w:rPr>
        <w:t>4. Return to the test folder:</w:t>
      </w:r>
    </w:p>
    <w:p w14:paraId="544444FF" w14:textId="77777777">
      <w:pPr>
        <w:shd w:val="clear" w:fill="F2F2F2"/>
        <w:spacing w:after="120"/>
        <w:ind w:left="360"/>
      </w:pPr>
      <w:r>
        <w:rPr>
          <w:rFonts w:ascii="Consolas" w:hAnsi="Consolas" w:eastAsia="ＭＳ 明朝" w:cs="Consolas" w:eastAsiaTheme="minorEastAsia" w:csTheme="minorBidi"/>
          <w:sz w:val="18"/>
          <w:szCs w:val="22"/>
        </w:rPr>
        <w:t>cd ~/test</w:t>
      </w:r>
      <w:r>
        <w:br w:type="textWrapping"/>
      </w:r>
      <w:r>
        <w:rPr>
          <w:rFonts w:ascii="Consolas" w:hAnsi="Consolas" w:eastAsia="ＭＳ 明朝" w:cs="Consolas" w:eastAsiaTheme="minorEastAsia" w:csTheme="minorBidi"/>
          <w:sz w:val="18"/>
          <w:szCs w:val="22"/>
        </w:rPr>
        <w:t>ls -la</w:t>
      </w:r>
    </w:p>
    <w:p w14:paraId="5A17D8DB" w14:textId="77777777">
      <w:pPr>
        <w:spacing w:after="200" w:line="276" w:lineRule="auto"/>
      </w:pPr>
      <w:r>
        <w:lastRenderedPageBreak/>
        <w:rPr>
          <w:rFonts w:ascii="Arial" w:hAnsi="Arial" w:eastAsia="ＭＳ 明朝" w:cs="Arial" w:eastAsiaTheme="minorEastAsia" w:csTheme="minorBidi"/>
          <w:sz w:val="20"/>
          <w:szCs w:val="22"/>
        </w:rPr>
        <w:t>Confirm that question.txt is listed.</w:t>
      </w:r>
    </w:p>
    <w:p w14:paraId="5FE72AD0"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5 — Launch OpenCode from inside ~/test</w:t>
      </w:r>
    </w:p>
    <w:p w14:paraId="426264EC" w14:textId="77777777">
      <w:pPr>
        <w:shd w:val="clear" w:fill="F2F2F2"/>
        <w:spacing w:after="120"/>
        <w:ind w:left="360"/>
      </w:pPr>
      <w:r>
        <w:rPr>
          <w:rFonts w:ascii="Consolas" w:hAnsi="Consolas" w:eastAsia="ＭＳ 明朝" w:cs="Consolas" w:eastAsiaTheme="minorEastAsia" w:csTheme="minorBidi"/>
          <w:sz w:val="18"/>
          <w:szCs w:val="22"/>
        </w:rPr>
        <w:t>cd ~/test</w:t>
      </w:r>
      <w:r>
        <w:br w:type="textWrapping"/>
      </w:r>
      <w:r>
        <w:rPr>
          <w:rFonts w:ascii="Consolas" w:hAnsi="Consolas" w:eastAsia="ＭＳ 明朝" w:cs="Consolas" w:eastAsiaTheme="minorEastAsia" w:csTheme="minorBidi"/>
          <w:sz w:val="18"/>
          <w:szCs w:val="22"/>
        </w:rPr>
        <w:t>opencode</w:t>
      </w:r>
    </w:p>
    <w:p w14:paraId="53C69922" w14:textId="77777777">
      <w:pPr>
        <w:spacing w:after="200" w:line="276" w:lineRule="auto"/>
      </w:pPr>
      <w:r>
        <w:rPr>
          <w:rFonts w:ascii="Arial" w:hAnsi="Arial" w:eastAsia="ＭＳ 明朝" w:cs="Arial" w:eastAsiaTheme="minorEastAsia" w:csTheme="minorBidi"/>
          <w:sz w:val="20"/>
          <w:szCs w:val="22"/>
        </w:rPr>
        <w:t>Launching OpenCode from this directory makes ~/test the working project directory. Keep question.txt in this folder so the agent can read it.</w:t>
      </w:r>
    </w:p>
    <w:p w14:paraId="04EDA0AC"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6 — Connect the Google provider and enter your API key</w:t>
      </w:r>
    </w:p>
    <w:p w14:paraId="2B398881" w14:textId="77777777">
      <w:pPr>
        <w:spacing w:after="200" w:line="276" w:lineRule="auto"/>
      </w:pPr>
      <w:r>
        <w:rPr>
          <w:rFonts w:ascii="Arial" w:hAnsi="Arial" w:eastAsia="ＭＳ 明朝" w:cs="Arial" w:eastAsiaTheme="minorEastAsia" w:csTheme="minorBidi"/>
          <w:sz w:val="20"/>
          <w:szCs w:val="22"/>
        </w:rPr>
        <w:t>Inside the OpenCode interface, type:</w:t>
      </w:r>
    </w:p>
    <w:p w14:paraId="5936822C" w14:textId="77777777">
      <w:pPr>
        <w:shd w:val="clear" w:fill="F2F2F2"/>
        <w:spacing w:after="120"/>
        <w:ind w:left="360"/>
      </w:pPr>
      <w:r>
        <w:rPr>
          <w:rFonts w:ascii="Consolas" w:hAnsi="Consolas" w:eastAsia="ＭＳ 明朝" w:cs="Consolas" w:eastAsiaTheme="minorEastAsia" w:csTheme="minorBidi"/>
          <w:sz w:val="18"/>
          <w:szCs w:val="22"/>
        </w:rPr>
        <w:t>/connect</w:t>
      </w:r>
    </w:p>
    <w:p w14:paraId="1B2CAC80" w14:textId="77777777">
      <w:pPr>
        <w:spacing w:after="200" w:line="276" w:lineRule="auto"/>
      </w:pPr>
      <w:r>
        <w:rPr>
          <w:rFonts w:ascii="Arial" w:hAnsi="Arial" w:eastAsia="ＭＳ 明朝" w:cs="Arial" w:eastAsiaTheme="minorEastAsia" w:csTheme="minorBidi"/>
          <w:sz w:val="20"/>
          <w:szCs w:val="22"/>
        </w:rPr>
        <w:t>Then select Google (Gemini) from the provider list. Choose API-key authentication if prompted, paste your key from Google AI Studio, and confirm the connection.</w:t>
      </w:r>
    </w:p>
    <w:p w14:paraId="1BE26E2A" w14:textId="77777777">
      <w:pPr>
        <w:spacing w:after="200" w:line="276" w:lineRule="auto"/>
      </w:pPr>
      <w:r>
        <w:rPr>
          <w:rFonts w:ascii="Arial" w:hAnsi="Arial" w:eastAsia="ＭＳ 明朝" w:cs="Arial" w:eastAsiaTheme="minorEastAsia" w:csTheme="minorBidi"/>
          <w:sz w:val="20"/>
          <w:szCs w:val="22"/>
        </w:rPr>
        <w:t>API KEY PLACEHOLDER — use this only as a reminder; paste the real key into OpenCode's API-key prompt:</w:t>
      </w:r>
    </w:p>
    <w:p w14:paraId="58A8F58E" w14:textId="2F6C3990">
      <w:pPr>
        <w:shd w:val="clear" w:fill="F2F2F2"/>
        <w:spacing w:after="120"/>
        <w:ind w:left="360"/>
      </w:pPr>
      <w:r>
        <w:rPr>
          <w:rFonts w:ascii="Consolas" w:hAnsi="Consolas" w:eastAsia="ＭＳ 明朝" w:cs="Consolas" w:eastAsiaTheme="minorEastAsia" w:csTheme="minorBidi"/>
          <w:sz w:val="18"/>
          <w:szCs w:val="22"/>
        </w:rPr>
        <w:t xml:space="preserve">GEMINI_API_KEY = </w:t>
      </w:r>
      <w:r>
        <w:rPr>
          <w:rFonts w:ascii="Consolas" w:hAnsi="Consolas" w:eastAsia="ＭＳ 明朝" w:cs="Consolas" w:eastAsiaTheme="minorEastAsia" w:csTheme="minorBidi"/>
          <w:sz w:val="18"/>
          <w:szCs w:val="22"/>
        </w:rPr>
        <w:t>AQ.Ab8RN6LwzZd2jBcTKlwWyzjZkTnQfE5501a5WgLSzt3v2mzwHQ</w:t>
      </w:r>
    </w:p>
    <w:p w14:paraId="0FC0A6B8">
      <w:pPr>
        <w:spacing w:after="120" w:line="276" w:lineRule="auto"/>
      </w:pPr>
    </w:p>
    <w:p w14:paraId="623D3C23">
      <w:pPr>
        <w:spacing w:after="120" w:line="276" w:lineRule="auto"/>
      </w:pPr>
      <w:r>
        <w:t>AQ.Ab8RN6IgAOgk9TFQzZcx5rmOBJpKrTkKWR0ShSCrT-aV1-8RmA</w:t>
      </w:r>
    </w:p>
    <w:p w14:paraId="2A96048E">
      <w:pPr>
        <w:spacing w:after="120" w:line="276" w:lineRule="auto"/>
      </w:pPr>
    </w:p>
    <w:p w14:paraId="392DCAB5">
      <w:pPr>
        <w:spacing w:after="120" w:line="276" w:lineRule="auto"/>
      </w:pPr>
      <w:r>
        <w:t>AIzaSyBVq9V7VHwKlJv89a3gRrwMY2mMx9gWxXM</w:t>
      </w:r>
    </w:p>
    <w:p w14:paraId="64E1408B" w14:textId="77777777">
      <w:pPr>
        <w:spacing w:after="200" w:line="276" w:lineRule="auto"/>
      </w:pPr>
      <w:r>
        <w:rPr>
          <w:rFonts w:ascii="Arial" w:hAnsi="Arial" w:eastAsia="ＭＳ 明朝" w:cs="Arial" w:eastAsiaTheme="minorEastAsia" w:csTheme="minorBidi"/>
          <w:sz w:val="20"/>
          <w:szCs w:val="22"/>
        </w:rPr>
        <w:t>Do not put the real key in question.txt, in source code, in your prompt, or in a Git repository. Do not share screenshots showing the full key. Google API usage and model availability may be subject to quotas or billing.</w:t>
      </w:r>
    </w:p>
    <w:p w14:paraId="30760D48"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7 — Choose a model</w:t>
      </w:r>
    </w:p>
    <w:p w14:paraId="3BE85581" w14:textId="77777777">
      <w:pPr>
        <w:spacing w:after="200" w:line="276" w:lineRule="auto"/>
      </w:pPr>
      <w:r>
        <w:rPr>
          <w:rFonts w:ascii="Arial" w:hAnsi="Arial" w:eastAsia="ＭＳ 明朝" w:cs="Arial" w:eastAsiaTheme="minorEastAsia" w:csTheme="minorBidi"/>
          <w:sz w:val="20"/>
          <w:szCs w:val="22"/>
        </w:rPr>
        <w:t>Inside OpenCode, run:</w:t>
      </w:r>
    </w:p>
    <w:p w14:paraId="5B25013D" w14:textId="77777777">
      <w:pPr>
        <w:shd w:val="clear" w:fill="F2F2F2"/>
        <w:spacing w:after="120"/>
        <w:ind w:left="360"/>
      </w:pPr>
      <w:r>
        <w:rPr>
          <w:rFonts w:ascii="Consolas" w:hAnsi="Consolas" w:eastAsia="ＭＳ 明朝" w:cs="Consolas" w:eastAsiaTheme="minorEastAsia" w:csTheme="minorBidi"/>
          <w:sz w:val="18"/>
          <w:szCs w:val="22"/>
        </w:rPr>
        <w:t>/models</w:t>
      </w:r>
    </w:p>
    <w:p w14:paraId="35AD7706" w14:textId="77777777">
      <w:pPr>
        <w:spacing w:after="200" w:line="276" w:lineRule="auto"/>
      </w:pPr>
      <w:r>
        <w:rPr>
          <w:rFonts w:ascii="Arial" w:hAnsi="Arial" w:eastAsia="ＭＳ 明朝" w:cs="Arial" w:eastAsiaTheme="minorEastAsia" w:csTheme="minorBidi"/>
          <w:sz w:val="20"/>
          <w:szCs w:val="22"/>
        </w:rPr>
        <w:t>Choose an available Gemini model from the list and confirm. In the current OpenCode interface, the documented command is /models (plural). If slash-command suggestions appear, use the command shown by the interface.</w:t>
      </w:r>
    </w:p>
    <w:p w14:paraId="5ABBF04D"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8 — Give OpenCode the lab prompt</w:t>
      </w:r>
    </w:p>
    <w:p w14:paraId="76FEB2FB" w14:textId="77777777">
      <w:pPr>
        <w:spacing w:after="200" w:line="276" w:lineRule="auto"/>
      </w:pPr>
      <w:r>
        <w:rPr>
          <w:rFonts w:ascii="Arial" w:hAnsi="Arial" w:eastAsia="ＭＳ 明朝" w:cs="Arial" w:eastAsiaTheme="minorEastAsia" w:csTheme="minorBidi"/>
          <w:sz w:val="20"/>
          <w:szCs w:val="22"/>
        </w:rPr>
        <w:t>Copy and paste the following prompt into the OpenCode chat:</w:t>
      </w:r>
    </w:p>
    <w:p w14:paraId="24252E70" w14:textId="77777777">
      <w:pPr>
        <w:shd w:val="clear" w:fill="F2F2F2"/>
        <w:spacing w:after="120"/>
        <w:ind w:left="360"/>
      </w:pPr>
      <w:r>
        <w:rPr>
          <w:rFonts w:ascii="Consolas" w:hAnsi="Consolas" w:eastAsia="ＭＳ 明朝" w:cs="Consolas" w:eastAsiaTheme="minorEastAsia" w:csTheme="minorBidi"/>
          <w:sz w:val="18"/>
          <w:szCs w:val="22"/>
        </w:rPr>
        <w:t>Read the complete question from question.txt in the current directory before writing any code.</w:t>
      </w:r>
      <w:r>
        <w:br w:type="textWrapping"/>
      </w:r>
      <w:r>
        <w:br w:type="textWrapping"/>
      </w:r>
      <w:r>
        <w:rPr>
          <w:rFonts w:ascii="Consolas" w:hAnsi="Consolas" w:eastAsia="ＭＳ 明朝" w:cs="Consolas" w:eastAsiaTheme="minorEastAsia" w:csTheme="minorBidi"/>
          <w:sz w:val="18"/>
          <w:szCs w:val="22"/>
        </w:rPr>
        <w:t>This is a Computer Networks practical exam. The solution must use C or C++, according to the question. There is no database requirement unless question.txt explicitly says otherwise.</w:t>
      </w:r>
      <w:r>
        <w:br w:type="textWrapping"/>
      </w:r>
      <w:r>
        <w:br w:type="textWrapping"/>
      </w:r>
      <w:r>
        <w:rPr>
          <w:rFonts w:ascii="Consolas" w:hAnsi="Consolas" w:eastAsia="ＭＳ 明朝" w:cs="Consolas" w:eastAsiaTheme="minorEastAsia" w:csTheme="minorBidi"/>
          <w:sz w:val="18"/>
          <w:szCs w:val="22"/>
        </w:rPr>
        <w:t>Requirements:</w:t>
      </w:r>
      <w:r>
        <w:br w:type="textWrapping"/>
      </w:r>
      <w:r>
        <w:rPr>
          <w:rFonts w:ascii="Consolas" w:hAnsi="Consolas" w:eastAsia="ＭＳ 明朝" w:cs="Consolas" w:eastAsiaTheme="minorEastAsia" w:csTheme="minorBidi"/>
          <w:sz w:val="18"/>
          <w:szCs w:val="22"/>
        </w:rPr>
        <w:t>1. Understand and follow the question exactly.</w:t>
      </w:r>
      <w:r>
        <w:br w:type="textWrapping"/>
      </w:r>
      <w:r>
        <w:rPr>
          <w:rFonts w:ascii="Consolas" w:hAnsi="Consolas" w:eastAsia="ＭＳ 明朝" w:cs="Consolas" w:eastAsiaTheme="minorEastAsia" w:csTheme="minorBidi"/>
          <w:sz w:val="18"/>
          <w:szCs w:val="22"/>
        </w:rPr>
        <w:t>2. Create only the source files and other files actually required by the question.</w:t>
      </w:r>
      <w:r>
        <w:br w:type="textWrapping"/>
      </w:r>
      <w:r>
        <w:rPr>
          <w:rFonts w:ascii="Consolas" w:hAnsi="Consolas" w:eastAsia="ＭＳ 明朝" w:cs="Consolas" w:eastAsiaTheme="minorEastAsia" w:csTheme="minorBidi"/>
          <w:sz w:val="18"/>
          <w:szCs w:val="22"/>
        </w:rPr>
        <w:t>3. Keep the solution simple, beginner-friendly, and suitable for a college practical exam.</w:t>
      </w:r>
      <w:r>
        <w:br w:type="textWrapping"/>
      </w:r>
      <w:r>
        <w:rPr>
          <w:rFonts w:ascii="Consolas" w:hAnsi="Consolas" w:eastAsia="ＭＳ 明朝" w:cs="Consolas" w:eastAsiaTheme="minorEastAsia" w:csTheme="minorBidi"/>
          <w:sz w:val="18"/>
          <w:szCs w:val="22"/>
        </w:rPr>
        <w:t>4. Do not add a database, web framework, GUI, styling, or unrelated features.</w:t>
      </w:r>
      <w:r>
        <w:br w:type="textWrapping"/>
      </w:r>
      <w:r>
        <w:rPr>
          <w:rFonts w:ascii="Consolas" w:hAnsi="Consolas" w:eastAsia="ＭＳ 明朝" w:cs="Consolas" w:eastAsiaTheme="minorEastAsia" w:csTheme="minorBidi"/>
          <w:sz w:val="18"/>
          <w:szCs w:val="22"/>
        </w:rPr>
        <w:t>5. For socket/client-server programs, identify which code runs as server and which as client.</w:t>
      </w:r>
      <w:r>
        <w:br w:type="textWrapping"/>
      </w:r>
      <w:r>
        <w:rPr>
          <w:rFonts w:ascii="Consolas" w:hAnsi="Consolas" w:eastAsia="ＭＳ 明朝" w:cs="Consolas" w:eastAsiaTheme="minorEastAsia" w:csTheme="minorBidi"/>
          <w:sz w:val="18"/>
          <w:szCs w:val="22"/>
        </w:rPr>
        <w:t>6. Provide exact compile commands using gcc for C or g++ for C++.</w:t>
      </w:r>
      <w:r>
        <w:br w:type="textWrapping"/>
      </w:r>
      <w:r>
        <w:rPr>
          <w:rFonts w:ascii="Consolas" w:hAnsi="Consolas" w:eastAsia="ＭＳ 明朝" w:cs="Consolas" w:eastAsiaTheme="minorEastAsia" w:csTheme="minorBidi"/>
          <w:sz w:val="18"/>
          <w:szCs w:val="22"/>
        </w:rPr>
        <w:t>7. Provide exact execution commands. If client and server need separate terminals, show the commands and order for each terminal.</w:t>
      </w:r>
      <w:r>
        <w:br w:type="textWrapping"/>
      </w:r>
      <w:r>
        <w:rPr>
          <w:rFonts w:ascii="Consolas" w:hAnsi="Consolas" w:eastAsia="ＭＳ 明朝" w:cs="Consolas" w:eastAsiaTheme="minorEastAsia" w:csTheme="minorBidi"/>
          <w:sz w:val="18"/>
          <w:szCs w:val="22"/>
        </w:rPr>
        <w:t>8. Mention required headers, ports, localhost/IP assumptions, and any Linux/WSL-specific requirements when relevant.</w:t>
      </w:r>
      <w:r>
        <w:br w:type="textWrapping"/>
      </w:r>
      <w:r>
        <w:rPr>
          <w:rFonts w:ascii="Consolas" w:hAnsi="Consolas" w:eastAsia="ＭＳ 明朝" w:cs="Consolas" w:eastAsiaTheme="minorEastAsia" w:csTheme="minorBidi"/>
          <w:sz w:val="18"/>
          <w:szCs w:val="22"/>
        </w:rPr>
        <w:t>9. Check the code for obvious compile errors and explain briefly how to test it.</w:t>
      </w:r>
      <w:r>
        <w:br w:type="textWrapping"/>
      </w:r>
      <w:r>
        <w:rPr>
          <w:rFonts w:ascii="Consolas" w:hAnsi="Consolas" w:eastAsia="ＭＳ 明朝" w:cs="Consolas" w:eastAsiaTheme="minorEastAsia" w:csTheme="minorBidi"/>
          <w:sz w:val="18"/>
          <w:szCs w:val="22"/>
        </w:rPr>
        <w:t>10. Do not modify or delete question.txt. Do not create unnecessary files.</w:t>
      </w:r>
      <w:r>
        <w:br w:type="textWrapping"/>
      </w:r>
      <w:r>
        <w:br w:type="textWrapping"/>
      </w:r>
      <w:r>
        <w:rPr>
          <w:rFonts w:ascii="Consolas" w:hAnsi="Consolas" w:eastAsia="ＭＳ 明朝" w:cs="Consolas" w:eastAsiaTheme="minorEastAsia" w:csTheme="minorBidi"/>
          <w:sz w:val="18"/>
          <w:szCs w:val="22"/>
        </w:rPr>
        <w:t>First read question.txt, then create the required files in the current directory and give me the exact compile and run commands.</w:t>
      </w:r>
    </w:p>
    <w:p w14:paraId="41733DDA"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9 — Review the generated files</w:t>
      </w:r>
    </w:p>
    <w:p w14:paraId="7D18B2C0" w14:textId="77777777">
      <w:pPr>
        <w:spacing w:after="200" w:line="276" w:lineRule="auto"/>
      </w:pPr>
      <w:r>
        <w:rPr>
          <w:rFonts w:ascii="Arial" w:hAnsi="Arial" w:eastAsia="ＭＳ 明朝" w:cs="Arial" w:eastAsiaTheme="minorEastAsia" w:csTheme="minorBidi"/>
          <w:sz w:val="20"/>
          <w:szCs w:val="22"/>
        </w:rPr>
        <w:t>After OpenCode finishes, inspect the directory and source files:</w:t>
      </w:r>
    </w:p>
    <w:p w14:paraId="378E78CB" w14:textId="77777777">
      <w:pPr>
        <w:shd w:val="clear" w:fill="F2F2F2"/>
        <w:spacing w:after="120"/>
        <w:ind w:left="360"/>
      </w:pPr>
      <w:r>
        <w:rPr>
          <w:rFonts w:ascii="Consolas" w:hAnsi="Consolas" w:eastAsia="ＭＳ 明朝" w:cs="Consolas" w:eastAsiaTheme="minorEastAsia" w:csTheme="minorBidi"/>
          <w:sz w:val="18"/>
          <w:szCs w:val="22"/>
        </w:rPr>
        <w:t>ls -la</w:t>
      </w:r>
      <w:r>
        <w:br w:type="textWrapping"/>
      </w:r>
      <w:r>
        <w:rPr>
          <w:rFonts w:ascii="Consolas" w:hAnsi="Consolas" w:eastAsia="ＭＳ 明朝" w:cs="Consolas" w:eastAsiaTheme="minorEastAsia" w:csTheme="minorBidi"/>
          <w:sz w:val="18"/>
          <w:szCs w:val="22"/>
        </w:rPr>
        <w:t>cat &lt;source-file-name&gt;</w:t>
      </w:r>
    </w:p>
    <w:p w14:paraId="6FBCE620" w14:textId="77777777">
      <w:pPr>
        <w:spacing w:after="200" w:line="276" w:lineRule="auto"/>
      </w:pPr>
      <w:r>
        <w:rPr>
          <w:rFonts w:ascii="Arial" w:hAnsi="Arial" w:eastAsia="ＭＳ 明朝" w:cs="Arial" w:eastAsiaTheme="minorEastAsia" w:csTheme="minorBidi"/>
          <w:sz w:val="20"/>
          <w:szCs w:val="22"/>
        </w:rPr>
        <w:t>Replace &lt;source-file-name&gt; with the actual filename created by OpenCode. Review the code and verify that it matches the question before executing it.</w:t>
      </w:r>
    </w:p>
    <w:p w14:paraId="3CD5466C"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Step 10 — Compile and run the solution</w:t>
      </w:r>
    </w:p>
    <w:p w14:paraId="5CFB6D2E" w14:textId="77777777">
      <w:pPr>
        <w:spacing w:after="200" w:line="276" w:lineRule="auto"/>
      </w:pPr>
      <w:r>
        <w:rPr>
          <w:rFonts w:ascii="Arial" w:hAnsi="Arial" w:eastAsia="ＭＳ 明朝" w:cs="Arial" w:eastAsiaTheme="minorEastAsia" w:csTheme="minorBidi"/>
          <w:sz w:val="20"/>
          <w:szCs w:val="22"/>
        </w:rPr>
        <w:t>Use the commands OpenCode provides. Typical examples:</w:t>
      </w:r>
    </w:p>
    <w:p w14:paraId="349876A5" w14:textId="77777777">
      <w:pPr>
        <w:spacing w:after="200" w:line="276" w:lineRule="auto"/>
      </w:pPr>
      <w:r>
        <w:rPr>
          <w:rFonts w:ascii="Arial" w:hAnsi="Arial" w:eastAsia="ＭＳ 明朝" w:cs="Arial" w:eastAsiaTheme="minorEastAsia" w:csTheme="minorBidi"/>
          <w:sz w:val="20"/>
          <w:szCs w:val="22"/>
        </w:rPr>
        <w:t>For a single C program:</w:t>
      </w:r>
    </w:p>
    <w:p w14:paraId="580C7839" w14:textId="77777777">
      <w:pPr>
        <w:shd w:val="clear" w:fill="F2F2F2"/>
        <w:spacing w:after="120"/>
        <w:ind w:left="360"/>
      </w:pPr>
      <w:r>
        <w:rPr>
          <w:rFonts w:ascii="Consolas" w:hAnsi="Consolas" w:eastAsia="ＭＳ 明朝" w:cs="Consolas" w:eastAsiaTheme="minorEastAsia" w:csTheme="minorBidi"/>
          <w:sz w:val="18"/>
          <w:szCs w:val="22"/>
        </w:rPr>
        <w:t>gcc program.c -o program</w:t>
      </w:r>
      <w:r>
        <w:br w:type="textWrapping"/>
      </w:r>
      <w:r>
        <w:rPr>
          <w:rFonts w:ascii="Consolas" w:hAnsi="Consolas" w:eastAsia="ＭＳ 明朝" w:cs="Consolas" w:eastAsiaTheme="minorEastAsia" w:csTheme="minorBidi"/>
          <w:sz w:val="18"/>
          <w:szCs w:val="22"/>
        </w:rPr>
        <w:t>./program</w:t>
      </w:r>
    </w:p>
    <w:p w14:paraId="716D0C34" w14:textId="77777777">
      <w:pPr>
        <w:spacing w:after="200" w:line="276" w:lineRule="auto"/>
      </w:pPr>
      <w:r>
        <w:rPr>
          <w:rFonts w:ascii="Arial" w:hAnsi="Arial" w:eastAsia="ＭＳ 明朝" w:cs="Arial" w:eastAsiaTheme="minorEastAsia" w:csTheme="minorBidi"/>
          <w:sz w:val="20"/>
          <w:szCs w:val="22"/>
        </w:rPr>
        <w:t>For a single C++ program:</w:t>
      </w:r>
    </w:p>
    <w:p w14:paraId="7F7A1D80" w14:textId="77777777">
      <w:pPr>
        <w:shd w:val="clear" w:fill="F2F2F2"/>
        <w:spacing w:after="120"/>
        <w:ind w:left="360"/>
      </w:pPr>
      <w:r>
        <w:rPr>
          <w:rFonts w:ascii="Consolas" w:hAnsi="Consolas" w:eastAsia="ＭＳ 明朝" w:cs="Consolas" w:eastAsiaTheme="minorEastAsia" w:csTheme="minorBidi"/>
          <w:sz w:val="18"/>
          <w:szCs w:val="22"/>
        </w:rPr>
        <w:t>g++ program.cpp -o program</w:t>
      </w:r>
      <w:r>
        <w:br w:type="textWrapping"/>
      </w:r>
      <w:r>
        <w:rPr>
          <w:rFonts w:ascii="Consolas" w:hAnsi="Consolas" w:eastAsia="ＭＳ 明朝" w:cs="Consolas" w:eastAsiaTheme="minorEastAsia" w:csTheme="minorBidi"/>
          <w:sz w:val="18"/>
          <w:szCs w:val="22"/>
        </w:rPr>
        <w:t>./program</w:t>
      </w:r>
    </w:p>
    <w:p w14:paraId="0ACAA606" w14:textId="77777777">
      <w:pPr>
        <w:spacing w:after="200" w:line="276" w:lineRule="auto"/>
      </w:pPr>
      <w:r>
        <w:rPr>
          <w:rFonts w:ascii="Arial" w:hAnsi="Arial" w:eastAsia="ＭＳ 明朝" w:cs="Arial" w:eastAsiaTheme="minorEastAsia" w:csTheme="minorBidi"/>
          <w:sz w:val="20"/>
          <w:szCs w:val="22"/>
        </w:rPr>
        <w:t>For a client-server socket practical, the server and client may be separate programs. Compile each program separately, start the server in one terminal, then run the client in another terminal. Use the exact filenames and commands generated for your question.</w:t>
      </w:r>
    </w:p>
    <w:p w14:paraId="1B4FE4A9"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Troubleshooting</w:t>
      </w:r>
    </w:p>
    <w:p w14:paraId="6303EEE0" w14:textId="77777777">
      <w:pPr>
        <w:spacing w:after="200" w:line="276" w:lineRule="auto"/>
      </w:pPr>
      <w:r>
        <w:rPr>
          <w:rFonts w:ascii="Arial" w:hAnsi="Arial" w:eastAsia="ＭＳ 明朝" w:cs="Arial" w:eastAsiaTheme="minorEastAsia" w:csTheme="minorBidi"/>
          <w:sz w:val="20"/>
          <w:szCs w:val="22"/>
        </w:rPr>
        <w:t>• 'opencode: command not found': close and reopen the Ubuntu terminal, then retry 'opencode --version'.</w:t>
      </w:r>
    </w:p>
    <w:p w14:paraId="28EFEC28" w14:textId="77777777">
      <w:pPr>
        <w:spacing w:after="200" w:line="276" w:lineRule="auto"/>
      </w:pPr>
      <w:r>
        <w:rPr>
          <w:rFonts w:ascii="Arial" w:hAnsi="Arial" w:eastAsia="ＭＳ 明朝" w:cs="Arial" w:eastAsiaTheme="minorEastAsia" w:csTheme="minorBidi"/>
          <w:sz w:val="20"/>
          <w:szCs w:val="22"/>
        </w:rPr>
        <w:t>• 'gcc/g++: command not found': install the compiler tools:</w:t>
      </w:r>
    </w:p>
    <w:p w14:paraId="174379C6" w14:textId="77777777">
      <w:pPr>
        <w:shd w:val="clear" w:fill="F2F2F2"/>
        <w:spacing w:after="120"/>
        <w:ind w:left="360"/>
      </w:pPr>
      <w:r>
        <w:rPr>
          <w:rFonts w:ascii="Consolas" w:hAnsi="Consolas" w:eastAsia="ＭＳ 明朝" w:cs="Consolas" w:eastAsiaTheme="minorEastAsia" w:csTheme="minorBidi"/>
          <w:sz w:val="18"/>
          <w:szCs w:val="22"/>
        </w:rPr>
        <w:t>sudo apt update</w:t>
      </w:r>
      <w:r>
        <w:br w:type="textWrapping"/>
      </w:r>
      <w:r>
        <w:rPr>
          <w:rFonts w:ascii="Consolas" w:hAnsi="Consolas" w:eastAsia="ＭＳ 明朝" w:cs="Consolas" w:eastAsiaTheme="minorEastAsia" w:csTheme="minorBidi"/>
          <w:sz w:val="18"/>
          <w:szCs w:val="22"/>
        </w:rPr>
        <w:t>sudo apt install build-essential -y</w:t>
      </w:r>
    </w:p>
    <w:p w14:paraId="12A36019" w14:textId="77777777">
      <w:pPr>
        <w:spacing w:after="200" w:line="276" w:lineRule="auto"/>
      </w:pPr>
      <w:r>
        <w:rPr>
          <w:rFonts w:ascii="Arial" w:hAnsi="Arial" w:eastAsia="ＭＳ 明朝" w:cs="Arial" w:eastAsiaTheme="minorEastAsia" w:csTheme="minorBidi"/>
          <w:sz w:val="20"/>
          <w:szCs w:val="22"/>
        </w:rPr>
        <w:t>• API/model error: check that the Google provider was selected, the API key was pasted correctly, and the chosen model is available to that provider.</w:t>
      </w:r>
    </w:p>
    <w:p w14:paraId="20AA5748" w14:textId="77777777">
      <w:pPr>
        <w:spacing w:after="200" w:line="276" w:lineRule="auto"/>
      </w:pPr>
      <w:r>
        <w:rPr>
          <w:rFonts w:ascii="Arial" w:hAnsi="Arial" w:eastAsia="ＭＳ 明朝" w:cs="Arial" w:eastAsiaTheme="minorEastAsia" w:csTheme="minorBidi"/>
          <w:sz w:val="20"/>
          <w:szCs w:val="22"/>
        </w:rPr>
        <w:t>• Port already in use: check the port number and stop the old server process before restarting; do not randomly change ports unless the program allows it.</w:t>
      </w:r>
    </w:p>
    <w:p w14:paraId="41E32179" w14:textId="77777777">
      <w:pPr>
        <w:pStyle w:val="Heading1"/>
      </w:pPr>
      <w:r>
        <w:rPr>
          <w:rFonts w:ascii="Calibri" w:hAnsi="Calibri" w:eastAsia="ＭＳ ゴシック" w:cs="Calibri" w:asciiTheme="majorHAnsi" w:hAnsiTheme="majorHAnsi" w:eastAsiaTheme="majorEastAsia" w:csTheme="majorBidi"/>
          <w:b/>
          <w:bCs/>
          <w:color w:val="365F91" w:themeColor="accent1" w:themeShade="BF"/>
          <w:sz w:val="30"/>
          <w:szCs w:val="28"/>
        </w:rPr>
        <w:t>Quick workflow checklist</w:t>
      </w:r>
    </w:p>
    <w:p w14:paraId="41880143" w14:textId="77777777">
      <w:pPr>
        <w:pStyle w:val="ListBullet"/>
        <w:ind w:left="360" w:hanging="360"/>
      </w:pPr>
      <w:r>
        <w:rPr>
          <w:rFonts w:ascii="Arial" w:hAnsi="Arial" w:eastAsia="ＭＳ 明朝" w:cs="Arial" w:eastAsiaTheme="minorEastAsia" w:csTheme="minorBidi"/>
          <w:sz w:val="20"/>
          <w:szCs w:val="22"/>
        </w:rPr>
        <w:t>Open Ubuntu WSL</w:t>
      </w:r>
    </w:p>
    <w:p w14:paraId="19A54D2C" w14:textId="77777777">
      <w:pPr>
        <w:pStyle w:val="ListBullet"/>
        <w:ind w:left="360" w:hanging="360"/>
      </w:pPr>
      <w:r>
        <w:rPr>
          <w:rFonts w:ascii="Arial" w:hAnsi="Arial" w:eastAsia="ＭＳ 明朝" w:cs="Arial" w:eastAsiaTheme="minorEastAsia" w:csTheme="minorBidi"/>
          <w:sz w:val="20"/>
          <w:szCs w:val="22"/>
        </w:rPr>
        <w:t>Create ~/test and create question.txt</w:t>
      </w:r>
    </w:p>
    <w:p w14:paraId="758E3EB0" w14:textId="77777777">
      <w:pPr>
        <w:pStyle w:val="ListBullet"/>
        <w:ind w:left="360" w:hanging="360"/>
      </w:pPr>
      <w:r>
        <w:rPr>
          <w:rFonts w:ascii="Arial" w:hAnsi="Arial" w:eastAsia="ＭＳ 明朝" w:cs="Arial" w:eastAsiaTheme="minorEastAsia" w:csTheme="minorBidi"/>
          <w:sz w:val="20"/>
          <w:szCs w:val="22"/>
        </w:rPr>
        <w:t>Install OpenCode with the official installer (one time)</w:t>
      </w:r>
    </w:p>
    <w:p w14:paraId="6D07DE7F" w14:textId="77777777">
      <w:pPr>
        <w:pStyle w:val="ListBullet"/>
        <w:ind w:left="360" w:hanging="360"/>
      </w:pPr>
      <w:r>
        <w:lastRenderedPageBreak/>
        <w:rPr>
          <w:rFonts w:ascii="Arial" w:hAnsi="Arial" w:eastAsia="ＭＳ 明朝" w:cs="Arial" w:eastAsiaTheme="minorEastAsia" w:csTheme="minorBidi"/>
          <w:sz w:val="20"/>
          <w:szCs w:val="22"/>
        </w:rPr>
        <w:t>Verify with opencode --version</w:t>
      </w:r>
    </w:p>
    <w:p w14:paraId="61EF9204" w14:textId="77777777">
      <w:pPr>
        <w:pStyle w:val="ListBullet"/>
        <w:ind w:left="360" w:hanging="360"/>
      </w:pPr>
      <w:r>
        <w:rPr>
          <w:rFonts w:ascii="Arial" w:hAnsi="Arial" w:eastAsia="ＭＳ 明朝" w:cs="Arial" w:eastAsiaTheme="minorEastAsia" w:csTheme="minorBidi"/>
          <w:sz w:val="20"/>
          <w:szCs w:val="22"/>
        </w:rPr>
        <w:t>Close terminal and reopen the test folder in VS Code / Antigravity</w:t>
      </w:r>
    </w:p>
    <w:p w14:paraId="3EC1823D" w14:textId="77777777">
      <w:pPr>
        <w:pStyle w:val="ListBullet"/>
        <w:ind w:left="360" w:hanging="360"/>
      </w:pPr>
      <w:r>
        <w:rPr>
          <w:rFonts w:ascii="Arial" w:hAnsi="Arial" w:eastAsia="ＭＳ 明朝" w:cs="Arial" w:eastAsiaTheme="minorEastAsia" w:csTheme="minorBidi"/>
          <w:sz w:val="20"/>
          <w:szCs w:val="22"/>
        </w:rPr>
        <w:t>Open Ubuntu terminal, cd ~/test, run opencode</w:t>
      </w:r>
    </w:p>
    <w:p w14:paraId="20AE2F62" w14:textId="77777777">
      <w:pPr>
        <w:pStyle w:val="ListBullet"/>
        <w:ind w:left="360" w:hanging="360"/>
      </w:pPr>
      <w:r>
        <w:rPr>
          <w:rFonts w:ascii="Arial" w:hAnsi="Arial" w:eastAsia="ＭＳ 明朝" w:cs="Arial" w:eastAsiaTheme="minorEastAsia" w:csTheme="minorBidi"/>
          <w:sz w:val="20"/>
          <w:szCs w:val="22"/>
        </w:rPr>
        <w:t>/connect → Google/Gemini → paste API key</w:t>
      </w:r>
    </w:p>
    <w:p w14:paraId="555C988B" w14:textId="77777777">
      <w:pPr>
        <w:pStyle w:val="ListBullet"/>
        <w:ind w:left="360" w:hanging="360"/>
      </w:pPr>
      <w:r>
        <w:rPr>
          <w:rFonts w:ascii="Arial" w:hAnsi="Arial" w:eastAsia="ＭＳ 明朝" w:cs="Arial" w:eastAsiaTheme="minorEastAsia" w:csTheme="minorBidi"/>
          <w:sz w:val="20"/>
          <w:szCs w:val="22"/>
        </w:rPr>
        <w:t>/models → select an available Gemini model</w:t>
      </w:r>
    </w:p>
    <w:p w14:paraId="5C54F372" w14:textId="77777777">
      <w:pPr>
        <w:pStyle w:val="ListBullet"/>
        <w:ind w:left="360" w:hanging="360"/>
      </w:pPr>
      <w:r>
        <w:rPr>
          <w:rFonts w:ascii="Arial" w:hAnsi="Arial" w:eastAsia="ＭＳ 明朝" w:cs="Arial" w:eastAsiaTheme="minorEastAsia" w:csTheme="minorBidi"/>
          <w:sz w:val="20"/>
          <w:szCs w:val="22"/>
        </w:rPr>
        <w:t>Prompt OpenCode to read question.txt and create the required C/C++ files</w:t>
      </w:r>
    </w:p>
    <w:p w14:paraId="420C4C48" w14:textId="77777777">
      <w:pPr>
        <w:pStyle w:val="ListBullet"/>
        <w:ind w:left="360" w:hanging="360"/>
      </w:pPr>
      <w:r>
        <w:rPr>
          <w:rFonts w:ascii="Arial" w:hAnsi="Arial" w:eastAsia="ＭＳ 明朝" w:cs="Arial" w:eastAsiaTheme="minorEastAsia" w:csTheme="minorBidi"/>
          <w:sz w:val="20"/>
          <w:szCs w:val="22"/>
        </w:rPr>
        <w:t>Review the files, compile, and execute using the commands provided</w:t>
      </w:r>
    </w:p>
    <w:p w14:paraId="6CD74743" w14:textId="77777777">
      <w:pPr>
        <w:spacing w:after="200" w:line="276" w:lineRule="auto"/>
      </w:pPr>
      <w:r>
        <w:rPr>
          <w:rFonts w:ascii="Arial" w:hAnsi="Arial" w:eastAsia="ＭＳ 明朝" w:cs="Arial" w:eastAsiaTheme="minorEastAsia" w:csTheme="minorBidi"/>
          <w:sz w:val="20"/>
          <w:szCs w:val="22"/>
        </w:rPr>
        <w:t>Official references: OpenCode installation and getting started: https://opencode.ai/v2/docs ; OpenCode providers: https://opencode.ai/docs/providers ; Google AI Studio API keys: https://aistudio.google.com/api-keys</w:t>
      </w:r>
    </w:p>
    <w:sectPr>
      <w:pgSz w:w="12240" w:h="15840"/>
      <w:pgMar w:top="1008" w:right="1152" w:bottom="1008" w:left="1152"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279827">
    <w:abstractNumId w:val="8"/>
  </w:num>
  <w:num w:numId="2" w16cid:durableId="251401681">
    <w:abstractNumId w:val="6"/>
  </w:num>
  <w:num w:numId="3" w16cid:durableId="1298073506">
    <w:abstractNumId w:val="5"/>
  </w:num>
  <w:num w:numId="4" w16cid:durableId="520553306">
    <w:abstractNumId w:val="4"/>
  </w:num>
  <w:num w:numId="5" w16cid:durableId="401565795">
    <w:abstractNumId w:val="7"/>
  </w:num>
  <w:num w:numId="6" w16cid:durableId="1645698882">
    <w:abstractNumId w:val="3"/>
  </w:num>
  <w:num w:numId="7" w16cid:durableId="1549679480">
    <w:abstractNumId w:val="2"/>
  </w:num>
  <w:num w:numId="8" w16cid:durableId="691876831">
    <w:abstractNumId w:val="1"/>
  </w:num>
  <w:num w:numId="9" w16cid:durableId="49434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C8A"/>
    <w:rsid w:val="0029639D"/>
    <w:rsid w:val="00326F90"/>
    <w:rsid w:val="008C7A78"/>
    <w:rsid w:val="00AA1D8D"/>
    <w:rsid w:val="00B47730"/>
    <w:rsid w:val="00B96F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01E80"/>
  <w14:defaultImageDpi w14:val="300"/>
  <w15:docId w15:val="{F0F7DAA2-0BEB-43F0-A211-85CE26B0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SHARRUK S</cp:lastModifiedBy>
  <cp:revision>2</cp:revision>
  <dcterms:created xsi:type="dcterms:W3CDTF">2013-12-23T23:15:00Z</dcterms:created>
  <dcterms:modified xsi:type="dcterms:W3CDTF">2026-10-28T06:25:51.570Z</dcterms:modified>
  <cp:category/>
</cp:coreProperties>
</file>